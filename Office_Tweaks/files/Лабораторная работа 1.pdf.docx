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169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Лабораторная работа «Разработки калькулятора с GUI на С++» </w:t>
      </w:r>
    </w:p>
    <w:p>
      <w:pPr>
        <w:autoSpaceDN w:val="0"/>
        <w:autoSpaceDE w:val="0"/>
        <w:widowControl/>
        <w:spacing w:line="380" w:lineRule="exact" w:before="258" w:after="0"/>
        <w:ind w:left="144" w:right="0" w:firstLine="0"/>
        <w:jc w:val="center"/>
      </w:pPr>
      <w:r>
        <w:rPr>
          <w:rFonts w:ascii="Calibri Light" w:hAnsi="Calibri Light" w:eastAsia="Calibri Light"/>
          <w:b w:val="0"/>
          <w:i w:val="0"/>
          <w:color w:val="000000"/>
          <w:sz w:val="32"/>
        </w:rPr>
        <w:t xml:space="preserve">Оглавление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Создание проекта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...................................................................................................................................... 2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Проектирование интерфейса программы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 4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Размерная политика элементов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 14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Стилизация калькулятора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 15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Стили для Line Edit и Label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................................................................................................................... 19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Финальные штрихи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 20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Обработка событий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................................................................................................................................. 21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Вычисление выражения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........................................................................................................................ 24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Требования к оформлению работы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..................................................................................................... 33 </w:t>
      </w:r>
    </w:p>
    <w:p>
      <w:pPr>
        <w:autoSpaceDN w:val="0"/>
        <w:autoSpaceDE w:val="0"/>
        <w:widowControl/>
        <w:spacing w:line="197" w:lineRule="auto" w:before="1016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8"/>
        <w:ind w:left="0" w:right="0"/>
      </w:pPr>
    </w:p>
    <w:p>
      <w:pPr>
        <w:autoSpaceDN w:val="0"/>
        <w:autoSpaceDE w:val="0"/>
        <w:widowControl/>
        <w:spacing w:line="292" w:lineRule="exact" w:before="96" w:after="0"/>
        <w:ind w:left="546" w:right="3456" w:firstLine="3256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Создание проекта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Откройте Qt Creator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Нажмите «Создать проект» (Create Project)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Приложение Qt -&gt; Приложение Qt Windgets </w:t>
      </w:r>
    </w:p>
    <w:p>
      <w:pPr>
        <w:autoSpaceDN w:val="0"/>
        <w:autoSpaceDE w:val="0"/>
        <w:widowControl/>
        <w:spacing w:line="240" w:lineRule="auto" w:before="172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9789" cy="3670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89" cy="367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8" w:lineRule="exact" w:before="180" w:after="0"/>
        <w:ind w:left="546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Нажмите выбрать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Назовите проект calculator </w:t>
      </w:r>
    </w:p>
    <w:p>
      <w:pPr>
        <w:autoSpaceDN w:val="0"/>
        <w:autoSpaceDE w:val="0"/>
        <w:widowControl/>
        <w:spacing w:line="240" w:lineRule="auto" w:before="172" w:after="0"/>
        <w:ind w:left="14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51350" cy="29019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90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50" w:after="0"/>
        <w:ind w:left="5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Вид сборки Cmake </w:t>
      </w:r>
    </w:p>
    <w:p>
      <w:pPr>
        <w:autoSpaceDN w:val="0"/>
        <w:autoSpaceDE w:val="0"/>
        <w:widowControl/>
        <w:spacing w:line="197" w:lineRule="auto" w:before="34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1906" w:h="16838"/>
          <w:pgMar w:top="1048" w:right="776" w:bottom="490" w:left="1440" w:header="720" w:footer="720" w:gutter="0"/>
          <w:cols w:space="720" w:num="1" w:equalWidth="0"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4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81550" cy="5143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4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88" w:after="0"/>
        <w:ind w:left="5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Язык интерфейса – русский </w:t>
      </w:r>
    </w:p>
    <w:p>
      <w:pPr>
        <w:autoSpaceDN w:val="0"/>
        <w:autoSpaceDE w:val="0"/>
        <w:widowControl/>
        <w:spacing w:line="240" w:lineRule="auto" w:before="170" w:after="0"/>
        <w:ind w:left="6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4010" cy="1600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48" w:after="0"/>
        <w:ind w:left="5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Комплект MinGW </w:t>
      </w:r>
    </w:p>
    <w:p>
      <w:pPr>
        <w:autoSpaceDN w:val="0"/>
        <w:autoSpaceDE w:val="0"/>
        <w:widowControl/>
        <w:spacing w:line="240" w:lineRule="auto" w:before="12" w:after="0"/>
        <w:ind w:left="5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15610" cy="3619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6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5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Завершить (Enter) </w:t>
      </w:r>
    </w:p>
    <w:p>
      <w:pPr>
        <w:autoSpaceDN w:val="0"/>
        <w:autoSpaceDE w:val="0"/>
        <w:widowControl/>
        <w:spacing w:line="197" w:lineRule="auto" w:before="903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sectPr>
          <w:pgSz w:w="11906" w:h="16838"/>
          <w:pgMar w:top="568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18"/>
        <w:ind w:left="0" w:right="0"/>
      </w:pPr>
    </w:p>
    <w:p>
      <w:pPr>
        <w:autoSpaceDN w:val="0"/>
        <w:tabs>
          <w:tab w:pos="2322" w:val="left"/>
        </w:tabs>
        <w:autoSpaceDE w:val="0"/>
        <w:widowControl/>
        <w:spacing w:line="562" w:lineRule="exact" w:before="0" w:after="0"/>
        <w:ind w:left="262" w:right="288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Проектирование интерфейса программы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Если все действия в прошлом пункте выполнены верно, то вы увидите следующее окно: </w:t>
      </w:r>
    </w:p>
    <w:p>
      <w:pPr>
        <w:autoSpaceDN w:val="0"/>
        <w:autoSpaceDE w:val="0"/>
        <w:widowControl/>
        <w:spacing w:line="240" w:lineRule="auto" w:before="172" w:after="0"/>
        <w:ind w:left="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82259" cy="28308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259" cy="2830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20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Не забудьте сохранить файл и запустить его (пиктограмма зеленый треугольник). </w:t>
      </w:r>
    </w:p>
    <w:p>
      <w:pPr>
        <w:autoSpaceDN w:val="0"/>
        <w:autoSpaceDE w:val="0"/>
        <w:widowControl/>
        <w:spacing w:line="320" w:lineRule="exact" w:before="15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 окончанию сборки проекта вы увидите следующее окно: </w:t>
      </w:r>
    </w:p>
    <w:p>
      <w:pPr>
        <w:autoSpaceDN w:val="0"/>
        <w:autoSpaceDE w:val="0"/>
        <w:widowControl/>
        <w:spacing w:line="240" w:lineRule="auto" w:before="170" w:after="0"/>
        <w:ind w:left="9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11420" cy="391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91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508" w:val="left"/>
        </w:tabs>
        <w:autoSpaceDE w:val="0"/>
        <w:widowControl/>
        <w:spacing w:line="286" w:lineRule="exact" w:before="18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проводнике выберите (выделите) файл с главной формой (mainwindow.cpp)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sectPr>
          <w:pgSz w:w="11906" w:h="16838"/>
          <w:pgMar w:top="104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0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34740" cy="43891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2" w:val="left"/>
        </w:tabs>
        <w:autoSpaceDE w:val="0"/>
        <w:widowControl/>
        <w:spacing w:line="378" w:lineRule="exact" w:before="90" w:after="0"/>
        <w:ind w:left="262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Далее в меню  выберите Инструменты -&gt; Редактор форм -&gt; Переключить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исходник/форму (или нажмите Shift+F4)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Обратите внимание, что mainwindow.cpp должен быть открыт! </w:t>
      </w:r>
    </w:p>
    <w:p>
      <w:pPr>
        <w:autoSpaceDN w:val="0"/>
        <w:autoSpaceDE w:val="0"/>
        <w:widowControl/>
        <w:spacing w:line="240" w:lineRule="auto" w:before="172" w:after="0"/>
        <w:ind w:left="11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51400" cy="3195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19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70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sectPr>
          <w:pgSz w:w="11906" w:h="16838"/>
          <w:pgMar w:top="796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8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Вам откроется редактор форм. </w:t>
      </w:r>
    </w:p>
    <w:p>
      <w:pPr>
        <w:autoSpaceDN w:val="0"/>
        <w:autoSpaceDE w:val="0"/>
        <w:widowControl/>
        <w:spacing w:line="292" w:lineRule="exact" w:before="270" w:after="0"/>
        <w:ind w:left="26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Как мы отмечали ранее, есть два подхода, которые можно использовать при построении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графического пользовательского интерфейса, используя виджеты </w:t>
      </w:r>
      <w:r>
        <w:rPr>
          <w:rFonts w:ascii="TimesNewRomanPSMT" w:hAnsi="TimesNewRomanPSMT" w:eastAsia="TimesNewRomanPSMT"/>
          <w:b w:val="0"/>
          <w:i w:val="0"/>
          <w:color w:val="8A0000"/>
          <w:sz w:val="24"/>
        </w:rPr>
        <w:t>Qt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102" w:val="left"/>
        </w:tabs>
        <w:autoSpaceDE w:val="0"/>
        <w:widowControl/>
        <w:spacing w:line="278" w:lineRule="exact" w:before="296" w:after="0"/>
        <w:ind w:left="74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создать, настроить виджеты и разместить их на форме в соответствующих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компоновках с помощью программного кода;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воспользоваться визуальным редактором форм </w:t>
      </w:r>
      <w:r>
        <w:rPr>
          <w:rFonts w:ascii="TimesNewRomanPSMT" w:hAnsi="TimesNewRomanPSMT" w:eastAsia="TimesNewRomanPSMT"/>
          <w:b w:val="0"/>
          <w:i w:val="0"/>
          <w:color w:val="8A0000"/>
          <w:sz w:val="24"/>
        </w:rPr>
        <w:t>Qt Designer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который создаст файл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формы (он будет описывать ее внешний вид, размещение, размеры, настройки,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компонование и т.д.). В дальнейшем из файла формы на этапе компиляции будет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создан файл с кодом программы, будет программно создавать этот интерфейс и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предоставлять программисту доступ к элементам на форме. </w:t>
      </w:r>
    </w:p>
    <w:p>
      <w:pPr>
        <w:autoSpaceDN w:val="0"/>
        <w:autoSpaceDE w:val="0"/>
        <w:widowControl/>
        <w:spacing w:line="240" w:lineRule="auto" w:before="484" w:after="0"/>
        <w:ind w:left="20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39820" cy="191388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913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58" w:val="left"/>
          <w:tab w:pos="1418" w:val="left"/>
        </w:tabs>
        <w:autoSpaceDE w:val="0"/>
        <w:widowControl/>
        <w:spacing w:line="298" w:lineRule="exact" w:before="172" w:after="0"/>
        <w:ind w:left="26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Рабочая область разбита на несколько частей: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Красная область – список доступных стандартных компонентов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Зеленая область – зона редактирования формы и её составных частей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синем окне отображаются свойства (характеристики) выбранного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компонента, такие как цвет (color), длина (length), ширина (width) и проч.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желтом окне Инспектор объектов – список всех объектов на форме с их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названиями и классами </w:t>
      </w:r>
    </w:p>
    <w:p>
      <w:pPr>
        <w:autoSpaceDN w:val="0"/>
        <w:autoSpaceDE w:val="0"/>
        <w:widowControl/>
        <w:spacing w:line="240" w:lineRule="auto" w:before="172" w:after="0"/>
        <w:ind w:left="7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61940" cy="283082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830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7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sectPr>
          <w:pgSz w:w="11906" w:h="16838"/>
          <w:pgMar w:top="78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8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Выделите форму (Window) и замените WindowTitle на «Калькулятор» </w:t>
      </w:r>
    </w:p>
    <w:p>
      <w:pPr>
        <w:autoSpaceDN w:val="0"/>
        <w:autoSpaceDE w:val="0"/>
        <w:widowControl/>
        <w:spacing w:line="240" w:lineRule="auto" w:before="12" w:after="0"/>
        <w:ind w:left="0" w:right="268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400299" cy="24091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2409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Убираем ненужные menubar и statusbar. </w:t>
      </w:r>
    </w:p>
    <w:p>
      <w:pPr>
        <w:autoSpaceDN w:val="0"/>
        <w:autoSpaceDE w:val="0"/>
        <w:widowControl/>
        <w:spacing w:line="240" w:lineRule="auto" w:before="12" w:after="0"/>
        <w:ind w:left="0" w:right="21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30220" cy="17729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772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682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sectPr>
          <w:pgSz w:w="11906" w:h="16838"/>
          <w:pgMar w:top="78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8"/>
        <w:ind w:left="0" w:right="0"/>
      </w:pPr>
    </w:p>
    <w:p>
      <w:pPr>
        <w:autoSpaceDN w:val="0"/>
        <w:tabs>
          <w:tab w:pos="622" w:val="left"/>
        </w:tabs>
        <w:autoSpaceDE w:val="0"/>
        <w:widowControl/>
        <w:spacing w:line="296" w:lineRule="exact" w:before="26" w:after="0"/>
        <w:ind w:left="26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Перетащим нужные элементы в интерфейс. В нашем калькуляторе будет поле ввода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Line Edit. </w:t>
      </w:r>
    </w:p>
    <w:p>
      <w:pPr>
        <w:autoSpaceDN w:val="0"/>
        <w:autoSpaceDE w:val="0"/>
        <w:widowControl/>
        <w:spacing w:line="240" w:lineRule="auto" w:before="12" w:after="0"/>
        <w:ind w:left="2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29329" cy="36093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9329" cy="3609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Label с временным выражением над этим полем ввода. </w:t>
      </w:r>
    </w:p>
    <w:p>
      <w:pPr>
        <w:autoSpaceDN w:val="0"/>
        <w:autoSpaceDE w:val="0"/>
        <w:widowControl/>
        <w:spacing w:line="240" w:lineRule="auto" w:before="12" w:after="0"/>
        <w:ind w:left="22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89020" cy="426847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268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88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sectPr>
          <w:pgSz w:w="11906" w:h="16838"/>
          <w:pgMar w:top="70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8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Grid Layout для кнопок. </w:t>
      </w:r>
    </w:p>
    <w:p>
      <w:pPr>
        <w:autoSpaceDN w:val="0"/>
        <w:autoSpaceDE w:val="0"/>
        <w:widowControl/>
        <w:spacing w:line="240" w:lineRule="auto" w:before="12" w:after="0"/>
        <w:ind w:left="22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33470" cy="37998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79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Просто закинем эти элементы и выберем Lay Out Vertically для центрального виджета. </w:t>
      </w:r>
    </w:p>
    <w:p>
      <w:pPr>
        <w:autoSpaceDN w:val="0"/>
        <w:autoSpaceDE w:val="0"/>
        <w:widowControl/>
        <w:spacing w:line="240" w:lineRule="auto" w:before="10" w:after="0"/>
        <w:ind w:left="6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8520" cy="2692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66" w:after="0"/>
        <w:ind w:left="0" w:right="32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sectPr>
          <w:pgSz w:w="11906" w:h="16838"/>
          <w:pgMar w:top="848" w:right="472" w:bottom="490" w:left="1440" w:header="720" w:footer="720" w:gutter="0"/>
          <w:cols w:space="720" w:num="1" w:equalWidth="0"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tabs>
          <w:tab w:pos="622" w:val="left"/>
        </w:tabs>
        <w:autoSpaceDE w:val="0"/>
        <w:widowControl/>
        <w:spacing w:line="302" w:lineRule="exact" w:before="18" w:after="0"/>
        <w:ind w:left="26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Теперь закинем кнопки в Grid Layout, у меня будет 4 колонки и 5 рядов. Чтобы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скопировать и вставить элемент, можно перетащить его с зажатой клавишей Ctrl. </w:t>
      </w:r>
    </w:p>
    <w:p>
      <w:pPr>
        <w:autoSpaceDN w:val="0"/>
        <w:autoSpaceDE w:val="0"/>
        <w:widowControl/>
        <w:spacing w:line="240" w:lineRule="auto" w:before="10" w:after="0"/>
        <w:ind w:left="0" w:right="253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88260" cy="271017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710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Поставим текст во все кнопки. </w:t>
      </w:r>
    </w:p>
    <w:p>
      <w:pPr>
        <w:autoSpaceDN w:val="0"/>
        <w:autoSpaceDE w:val="0"/>
        <w:widowControl/>
        <w:spacing w:line="328" w:lineRule="exact" w:before="112" w:after="0"/>
        <w:ind w:left="26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(ОБРАЩАЮ ВНИМАНИЕ, ЧТО ТЕКСТ КНОПОК ДОЛЖЕН УКАЗЫВАТЬСЯ БЕЗ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ЛИШНИХ ПРОБЕЛОВ! УМНОЖЕНИЕ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ИСКЛЮЧИТЕЛЬНО СИМВОЛОМ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*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</w:t>
      </w:r>
    </w:p>
    <w:p>
      <w:pPr>
        <w:autoSpaceDN w:val="0"/>
        <w:autoSpaceDE w:val="0"/>
        <w:widowControl/>
        <w:spacing w:line="240" w:lineRule="auto" w:before="158" w:after="0"/>
        <w:ind w:left="0" w:right="23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823210" cy="50761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07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1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36"/>
        <w:ind w:left="0" w:right="0"/>
      </w:pPr>
    </w:p>
    <w:p>
      <w:pPr>
        <w:autoSpaceDN w:val="0"/>
        <w:autoSpaceDE w:val="0"/>
        <w:widowControl/>
        <w:spacing w:line="298" w:lineRule="exact" w:before="22" w:after="0"/>
        <w:ind w:left="622" w:right="0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Проставим горячие клавиши для всех кнопок, кроме Clear и отрицания. За это отвечает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свойство shortcut. К сожалению, в Qt Designer нельзя указать несколько горячих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клавиш для одной кнопки. Хотелось бы, чтобы клавиши "Enter", "Return" и "="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выполняли вычисление. Мы сделаем это позже в коде. А пока поставим для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вычисления одинокую клавишу =. </w:t>
      </w:r>
    </w:p>
    <w:p>
      <w:pPr>
        <w:autoSpaceDN w:val="0"/>
        <w:autoSpaceDE w:val="0"/>
        <w:widowControl/>
        <w:spacing w:line="240" w:lineRule="auto" w:before="12" w:after="0"/>
        <w:ind w:left="13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20920" cy="27660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Запишем 0 в Line Edit и выберем правое горизонтальное выравнивание для текста. </w:t>
      </w:r>
    </w:p>
    <w:p>
      <w:pPr>
        <w:autoSpaceDN w:val="0"/>
        <w:autoSpaceDE w:val="0"/>
        <w:widowControl/>
        <w:spacing w:line="240" w:lineRule="auto" w:before="12" w:after="0"/>
        <w:ind w:left="1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79670" cy="2806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80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2" w:val="left"/>
        </w:tabs>
        <w:autoSpaceDE w:val="0"/>
        <w:widowControl/>
        <w:spacing w:line="298" w:lineRule="exact" w:before="22" w:after="0"/>
        <w:ind w:left="26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Нам нужно сделать так, чтобы пользователь не мог вводить что попало в это поле,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чтобы он мог его только читать. Для этого существует свойство readOnly. </w:t>
      </w:r>
    </w:p>
    <w:p>
      <w:pPr>
        <w:autoSpaceDN w:val="0"/>
        <w:autoSpaceDE w:val="0"/>
        <w:widowControl/>
        <w:spacing w:line="197" w:lineRule="auto" w:before="210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 </w:t>
      </w:r>
    </w:p>
    <w:p>
      <w:pPr>
        <w:sectPr>
          <w:pgSz w:w="11906" w:h="16838"/>
          <w:pgMar w:top="1158" w:right="776" w:bottom="490" w:left="1440" w:header="720" w:footer="720" w:gutter="0"/>
          <w:cols w:space="720" w:num="1" w:equalWidth="0"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1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01260" cy="166497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664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8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Укажем максимальную длину в 16 символов, как в калькуляторе Windows. </w:t>
      </w:r>
    </w:p>
    <w:p>
      <w:pPr>
        <w:autoSpaceDN w:val="0"/>
        <w:autoSpaceDE w:val="0"/>
        <w:widowControl/>
        <w:spacing w:line="240" w:lineRule="auto" w:before="172" w:after="0"/>
        <w:ind w:left="1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95520" cy="251968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4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Запишем в лейбл какое-нибудь выражение и поставим правое выравнивание. </w:t>
      </w:r>
    </w:p>
    <w:p>
      <w:pPr>
        <w:autoSpaceDN w:val="0"/>
        <w:autoSpaceDE w:val="0"/>
        <w:widowControl/>
        <w:spacing w:line="240" w:lineRule="auto" w:before="12" w:after="0"/>
        <w:ind w:left="6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66409" cy="343153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6409" cy="3431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25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</w:t>
      </w:r>
    </w:p>
    <w:p>
      <w:pPr>
        <w:sectPr>
          <w:pgSz w:w="11906" w:h="16838"/>
          <w:pgMar w:top="568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2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18.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Чтобы посмотреть превью дизайна используйте сочетание клавиш Ctrl + R. </w:t>
      </w:r>
    </w:p>
    <w:p>
      <w:pPr>
        <w:autoSpaceDN w:val="0"/>
        <w:autoSpaceDE w:val="0"/>
        <w:widowControl/>
        <w:spacing w:line="240" w:lineRule="auto" w:before="12" w:after="0"/>
        <w:ind w:left="0" w:right="30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2939" cy="34112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2939" cy="3411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19.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Назовем элементы, чтобы в коде было проще обращаться к ним. </w:t>
      </w:r>
    </w:p>
    <w:p>
      <w:pPr>
        <w:autoSpaceDN w:val="0"/>
        <w:autoSpaceDE w:val="0"/>
        <w:widowControl/>
        <w:spacing w:line="197" w:lineRule="auto" w:before="584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13 </w:t>
      </w:r>
    </w:p>
    <w:p>
      <w:pPr>
        <w:sectPr>
          <w:pgSz w:w="11906" w:h="16838"/>
          <w:pgMar w:top="144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4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5580" cy="472313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72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42" w:lineRule="exact" w:before="1124" w:after="0"/>
        <w:ind w:left="0" w:right="238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Размерная политика элементов </w:t>
      </w:r>
    </w:p>
    <w:p>
      <w:pPr>
        <w:autoSpaceDN w:val="0"/>
        <w:autoSpaceDE w:val="0"/>
        <w:widowControl/>
        <w:spacing w:line="266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 спросите: "Почему интерфейс так плохо выглядит?". Все потому, что у элементов не </w:t>
      </w:r>
    </w:p>
    <w:p>
      <w:pPr>
        <w:autoSpaceDN w:val="0"/>
        <w:autoSpaceDE w:val="0"/>
        <w:widowControl/>
        <w:spacing w:line="334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настроена вертикальная политика. Для лейбла и поля поставим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Maximum.</w:t>
      </w:r>
    </w:p>
    <w:p>
      <w:pPr>
        <w:autoSpaceDN w:val="0"/>
        <w:autoSpaceDE w:val="0"/>
        <w:widowControl/>
        <w:spacing w:line="320" w:lineRule="exact" w:before="12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Конечно же не забываем сохранить файл интерфейса. Он имеет расширение ui. Обычно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называется файл design.ui </w:t>
      </w:r>
    </w:p>
    <w:p>
      <w:pPr>
        <w:autoSpaceDN w:val="0"/>
        <w:autoSpaceDE w:val="0"/>
        <w:widowControl/>
        <w:spacing w:line="197" w:lineRule="auto" w:before="4172" w:after="0"/>
        <w:ind w:left="0" w:right="2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</w:t>
      </w:r>
    </w:p>
    <w:p>
      <w:pPr>
        <w:sectPr>
          <w:pgSz w:w="11906" w:h="16838"/>
          <w:pgMar w:top="568" w:right="768" w:bottom="490" w:left="1440" w:header="720" w:footer="720" w:gutter="0"/>
          <w:cols w:space="720" w:num="1" w:equalWidth="0"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3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28820" cy="280924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809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5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всех кнопок поставим Expanding. </w:t>
      </w:r>
    </w:p>
    <w:p>
      <w:pPr>
        <w:autoSpaceDN w:val="0"/>
        <w:autoSpaceDE w:val="0"/>
        <w:widowControl/>
        <w:spacing w:line="240" w:lineRule="auto" w:before="170" w:after="0"/>
        <w:ind w:left="12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32020" cy="39649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964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2" w:val="left"/>
          <w:tab w:pos="2994" w:val="left"/>
        </w:tabs>
        <w:autoSpaceDE w:val="0"/>
        <w:widowControl/>
        <w:spacing w:line="368" w:lineRule="exact" w:before="1218" w:after="0"/>
        <w:ind w:left="262" w:right="1008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Стилизация калькулятора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Сначала нужно определиться с цветовой палитрой. Я буду использовать 4 цвета: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Почти черный #121212 для фона. </w:t>
      </w:r>
    </w:p>
    <w:p>
      <w:pPr>
        <w:autoSpaceDN w:val="0"/>
        <w:autoSpaceDE w:val="0"/>
        <w:widowControl/>
        <w:spacing w:line="322" w:lineRule="exact" w:before="138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Белый #FFF для текста кнопок и поля ввода. </w:t>
      </w:r>
    </w:p>
    <w:p>
      <w:pPr>
        <w:autoSpaceDN w:val="0"/>
        <w:autoSpaceDE w:val="0"/>
        <w:widowControl/>
        <w:spacing w:line="197" w:lineRule="auto" w:before="41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 </w:t>
      </w:r>
    </w:p>
    <w:p>
      <w:pPr>
        <w:sectPr>
          <w:pgSz w:w="11906" w:h="16838"/>
          <w:pgMar w:top="568" w:right="776" w:bottom="490" w:left="1440" w:header="720" w:footer="720" w:gutter="0"/>
          <w:cols w:space="720" w:num="1" w:equalWidth="0"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Серый #666 для фона кнопок при наведении. </w:t>
      </w:r>
    </w:p>
    <w:p>
      <w:pPr>
        <w:autoSpaceDN w:val="0"/>
        <w:tabs>
          <w:tab w:pos="982" w:val="left"/>
        </w:tabs>
        <w:autoSpaceDE w:val="0"/>
        <w:widowControl/>
        <w:spacing w:line="298" w:lineRule="exact" w:before="162" w:after="0"/>
        <w:ind w:left="62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Серый посветлее #888 для текста временного выражения и фона кнопок при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нажатии. </w:t>
      </w:r>
    </w:p>
    <w:p>
      <w:pPr>
        <w:autoSpaceDN w:val="0"/>
        <w:autoSpaceDE w:val="0"/>
        <w:widowControl/>
        <w:spacing w:line="290" w:lineRule="exact" w:before="182" w:after="0"/>
        <w:ind w:left="26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Qt Designer поддерживается язык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css.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Напишем простенький stylesheet для главного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окна. Для всего виджета указываем белый цвет текста и почти черный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цвет #121212 для фона. </w:t>
      </w:r>
    </w:p>
    <w:p>
      <w:pPr>
        <w:autoSpaceDN w:val="0"/>
        <w:autoSpaceDE w:val="0"/>
        <w:widowControl/>
        <w:spacing w:line="296" w:lineRule="exact" w:before="164" w:after="0"/>
        <w:ind w:left="26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Я буду использовать бесплатный шрифт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462C1"/>
          <w:sz w:val="24"/>
          <w:u w:val="single"/>
        </w:rPr>
        <w:hyperlink r:id="rId37" w:history="1">
          <w:r>
            <w:rPr>
              <w:rStyle w:val="Hyperlink"/>
            </w:rPr>
            <w:t>Rubik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из библиотеки Google Fonts. Он довольно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приятный. </w:t>
      </w:r>
    </w:p>
    <w:p>
      <w:pPr>
        <w:autoSpaceDN w:val="0"/>
        <w:tabs>
          <w:tab w:pos="970" w:val="left"/>
        </w:tabs>
        <w:autoSpaceDE w:val="0"/>
        <w:widowControl/>
        <w:spacing w:line="458" w:lineRule="exact" w:before="2" w:after="0"/>
        <w:ind w:left="262" w:right="576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QWidget {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color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white;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background-color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#121212;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font-family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Rubik;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font-size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16pt;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font-weight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600;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240" w:lineRule="auto" w:before="172" w:after="0"/>
        <w:ind w:left="0" w:right="27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496820" cy="390270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39027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13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16 </w:t>
      </w:r>
    </w:p>
    <w:p>
      <w:pPr>
        <w:sectPr>
          <w:pgSz w:w="11906" w:h="16838"/>
          <w:pgMar w:top="550" w:right="776" w:bottom="490" w:left="1440" w:header="720" w:footer="720" w:gutter="0"/>
          <w:cols w:space="720" w:num="1" w:equalWidth="0"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04230" cy="47320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32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4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Давайте изменим кнопки на плоские с прозрачным фоном. </w:t>
      </w:r>
    </w:p>
    <w:p>
      <w:pPr>
        <w:autoSpaceDN w:val="0"/>
        <w:tabs>
          <w:tab w:pos="970" w:val="left"/>
        </w:tabs>
        <w:autoSpaceDE w:val="0"/>
        <w:widowControl/>
        <w:spacing w:line="458" w:lineRule="exact" w:before="0" w:after="0"/>
        <w:ind w:left="262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 {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background-color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transparent;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border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none;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314" w:lineRule="exact" w:before="12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Теперь напишем изменение фона кнопок при наведении и нажатии. При наведении цвет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фона будет меняться на серый #666, при нажатии на серый #888. </w:t>
      </w:r>
    </w:p>
    <w:p>
      <w:pPr>
        <w:autoSpaceDN w:val="0"/>
        <w:tabs>
          <w:tab w:pos="970" w:val="left"/>
        </w:tabs>
        <w:autoSpaceDE w:val="0"/>
        <w:widowControl/>
        <w:spacing w:line="458" w:lineRule="exact" w:before="0" w:after="0"/>
        <w:ind w:left="262" w:right="604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QPushButton:hover {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background-color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#666;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tabs>
          <w:tab w:pos="970" w:val="left"/>
        </w:tabs>
        <w:autoSpaceDE w:val="0"/>
        <w:widowControl/>
        <w:spacing w:line="458" w:lineRule="exact" w:before="456" w:after="0"/>
        <w:ind w:left="262" w:right="619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QPushButton:pressed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#888;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79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17 </w:t>
      </w:r>
    </w:p>
    <w:p>
      <w:pPr>
        <w:sectPr>
          <w:pgSz w:w="11906" w:h="16838"/>
          <w:pgMar w:top="568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Посмотрим на результат. </w:t>
      </w:r>
    </w:p>
    <w:p>
      <w:pPr>
        <w:autoSpaceDN w:val="0"/>
        <w:autoSpaceDE w:val="0"/>
        <w:widowControl/>
        <w:spacing w:line="240" w:lineRule="auto" w:before="174" w:after="0"/>
        <w:ind w:left="0" w:right="235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56890" cy="581533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815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88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18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262" w:right="0" w:firstLine="2664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Стили для Line Edit и Label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Сначала разберемся с Line Edit. Поставим размер шрифта 40pt и уберем границы. Я не буду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делать какие-то изменения при наведении и нажатии, потому что пользователь не может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взаимодействовать с этим полем. </w:t>
      </w:r>
    </w:p>
    <w:p>
      <w:pPr>
        <w:autoSpaceDN w:val="0"/>
        <w:autoSpaceDE w:val="0"/>
        <w:widowControl/>
        <w:spacing w:line="456" w:lineRule="exact" w:before="16" w:after="0"/>
        <w:ind w:left="262" w:right="77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font-size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40pt;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border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none; </w:t>
      </w:r>
    </w:p>
    <w:p>
      <w:pPr>
        <w:autoSpaceDN w:val="0"/>
        <w:autoSpaceDE w:val="0"/>
        <w:widowControl/>
        <w:spacing w:line="240" w:lineRule="auto" w:before="158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9789" cy="474091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89" cy="4740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172" w:after="0"/>
        <w:ind w:left="26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лейбла укажем только цвет #888. С этим элементом пользователь тоже не может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взаимодействовать. </w:t>
      </w:r>
    </w:p>
    <w:p>
      <w:pPr>
        <w:autoSpaceDN w:val="0"/>
        <w:autoSpaceDE w:val="0"/>
        <w:widowControl/>
        <w:spacing w:line="336" w:lineRule="exact" w:before="136" w:after="0"/>
        <w:ind w:left="2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color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#888; </w:t>
      </w:r>
    </w:p>
    <w:p>
      <w:pPr>
        <w:autoSpaceDN w:val="0"/>
        <w:autoSpaceDE w:val="0"/>
        <w:widowControl/>
        <w:spacing w:line="240" w:lineRule="auto" w:before="156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8520" cy="12827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28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794" w:after="0"/>
        <w:ind w:left="0" w:right="2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19 </w:t>
      </w:r>
    </w:p>
    <w:p>
      <w:pPr>
        <w:sectPr>
          <w:pgSz w:w="11906" w:h="16838"/>
          <w:pgMar w:top="550" w:right="770" w:bottom="490" w:left="1440" w:header="720" w:footer="720" w:gutter="0"/>
          <w:cols w:space="720" w:num="1" w:equalWidth="0"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88" w:lineRule="exact" w:before="154" w:after="0"/>
        <w:ind w:left="262" w:right="144" w:firstLine="3206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Финальные штрихи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Почти готово. Убираем текст из лейбла. Ставим размер главного окна. У меня будет 300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500 пикселей. Такой же размер поставлю минимальным для приложения. </w:t>
      </w:r>
    </w:p>
    <w:p>
      <w:pPr>
        <w:autoSpaceDN w:val="0"/>
        <w:autoSpaceDE w:val="0"/>
        <w:widowControl/>
        <w:spacing w:line="240" w:lineRule="auto" w:before="17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9789" cy="38455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89" cy="3845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8" w:lineRule="exact" w:before="17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Еще добавлю такую фичу - курсор "указывающая рука" для кнопок. Поставлю только для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одной кнопки, сейчас доделаем в коде. </w:t>
      </w:r>
    </w:p>
    <w:p>
      <w:pPr>
        <w:autoSpaceDN w:val="0"/>
        <w:autoSpaceDE w:val="0"/>
        <w:widowControl/>
        <w:spacing w:line="240" w:lineRule="auto" w:before="172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8520" cy="28321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3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89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 </w:t>
      </w:r>
    </w:p>
    <w:p>
      <w:pPr>
        <w:sectPr>
          <w:pgSz w:w="11906" w:h="16838"/>
          <w:pgMar w:top="550" w:right="776" w:bottom="490" w:left="1440" w:header="720" w:footer="720" w:gutter="0"/>
          <w:cols w:space="720" w:num="1" w:equalWidth="0"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76" w:lineRule="exact" w:before="166" w:after="0"/>
        <w:ind w:left="144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Обработка событий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Чтобы привязать события к кнопке необходимо нажать правой кнопкой мышки по ней. </w:t>
      </w:r>
    </w:p>
    <w:p>
      <w:pPr>
        <w:autoSpaceDN w:val="0"/>
        <w:autoSpaceDE w:val="0"/>
        <w:widowControl/>
        <w:spacing w:line="322" w:lineRule="exact" w:before="0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Откроется контекстное меню, в котором необходимо выбрать «Перейти к слоту…» </w:t>
      </w:r>
    </w:p>
    <w:p>
      <w:pPr>
        <w:autoSpaceDN w:val="0"/>
        <w:autoSpaceDE w:val="0"/>
        <w:widowControl/>
        <w:spacing w:line="240" w:lineRule="auto" w:before="170" w:after="0"/>
        <w:ind w:left="0" w:right="325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16430" cy="316484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164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8" w:lineRule="exact" w:before="170" w:after="0"/>
        <w:ind w:left="622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У QPushButton (а вообще говоря, у его базового класса QPushButton) есть сигнал clicked,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который соответствует полноценному нажатию. При этом даже необязательно нажатие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кнопку должно осуществится, как результат взаимодействия пользователя с мышкой: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программа сама может нажать на кнопку (метод click) или пользователь может нажать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пробел на клавиатуре, когда кнопка активна, сигнал clicked излучится и в этих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случаях тоже. </w:t>
      </w:r>
    </w:p>
    <w:p>
      <w:pPr>
        <w:autoSpaceDN w:val="0"/>
        <w:autoSpaceDE w:val="0"/>
        <w:widowControl/>
        <w:spacing w:line="240" w:lineRule="auto" w:before="10" w:after="0"/>
        <w:ind w:left="0" w:right="24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69540" cy="393572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3935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02" w:after="0"/>
        <w:ind w:left="0" w:right="2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21 </w:t>
      </w:r>
    </w:p>
    <w:p>
      <w:pPr>
        <w:sectPr>
          <w:pgSz w:w="11906" w:h="16838"/>
          <w:pgMar w:top="550" w:right="768" w:bottom="490" w:left="1440" w:header="720" w:footer="720" w:gutter="0"/>
          <w:cols w:space="720" w:num="1" w:equalWidth="0"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 нажатии на clicked будет сгенерирован следующий код программы: </w:t>
      </w:r>
    </w:p>
    <w:p>
      <w:pPr>
        <w:autoSpaceDN w:val="0"/>
        <w:autoSpaceDE w:val="0"/>
        <w:widowControl/>
        <w:spacing w:line="197" w:lineRule="auto" w:before="214" w:after="0"/>
        <w:ind w:left="0" w:right="270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void MainWindow::on_pushButton_clicked() </w:t>
      </w:r>
    </w:p>
    <w:p>
      <w:pPr>
        <w:autoSpaceDN w:val="0"/>
        <w:autoSpaceDE w:val="0"/>
        <w:widowControl/>
        <w:spacing w:line="197" w:lineRule="auto" w:before="230" w:after="0"/>
        <w:ind w:left="0" w:right="467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{ </w:t>
      </w:r>
    </w:p>
    <w:p>
      <w:pPr>
        <w:autoSpaceDN w:val="0"/>
        <w:autoSpaceDE w:val="0"/>
        <w:widowControl/>
        <w:spacing w:line="197" w:lineRule="auto" w:before="228" w:after="0"/>
        <w:ind w:left="0" w:right="467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} </w:t>
      </w:r>
    </w:p>
    <w:p>
      <w:pPr>
        <w:autoSpaceDN w:val="0"/>
        <w:autoSpaceDE w:val="0"/>
        <w:widowControl/>
        <w:spacing w:line="320" w:lineRule="exact" w:before="60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Для добавления цифр lbl_temp используйте следующее выражение:</w:t>
      </w:r>
    </w:p>
    <w:p>
      <w:pPr>
        <w:autoSpaceDN w:val="0"/>
        <w:autoSpaceDE w:val="0"/>
        <w:widowControl/>
        <w:spacing w:line="197" w:lineRule="auto" w:before="344" w:after="0"/>
        <w:ind w:left="0" w:right="214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lbl_temp-&gt;setText(lbl_temp-&gt;text() + button-&gt;text()); </w:t>
      </w:r>
    </w:p>
    <w:p>
      <w:pPr>
        <w:autoSpaceDN w:val="0"/>
        <w:autoSpaceDE w:val="0"/>
        <w:widowControl/>
        <w:spacing w:line="270" w:lineRule="exact" w:before="318" w:after="0"/>
        <w:ind w:left="26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Для добавления операций используйте следующее выражение:</w:t>
      </w:r>
    </w:p>
    <w:p>
      <w:pPr>
        <w:autoSpaceDN w:val="0"/>
        <w:autoSpaceDE w:val="0"/>
        <w:widowControl/>
        <w:spacing w:line="197" w:lineRule="auto" w:before="368" w:after="0"/>
        <w:ind w:left="230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lbl_temp-&gt;setText(lbl_temp-&gt;text() + " " + button-&gt;text() + " "); </w:t>
      </w:r>
    </w:p>
    <w:p>
      <w:pPr>
        <w:autoSpaceDN w:val="0"/>
        <w:autoSpaceDE w:val="0"/>
        <w:widowControl/>
        <w:spacing w:line="328" w:lineRule="exact" w:before="422" w:after="0"/>
        <w:ind w:left="2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ИСПОЛЬЗОВАНИЕ СИМВОЛОВ ПРОБЕЛА ПРИЦИПАЛЬНО ВАЖНО ДЛЯ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ДАЛЬНЕЙШЕЙ ОБРАБОТКИ ВЫРАЖЕНИЯ! </w:t>
      </w:r>
    </w:p>
    <w:p>
      <w:pPr>
        <w:autoSpaceDN w:val="0"/>
        <w:tabs>
          <w:tab w:pos="2922" w:val="left"/>
        </w:tabs>
        <w:autoSpaceDE w:val="0"/>
        <w:widowControl/>
        <w:spacing w:line="458" w:lineRule="exact" w:before="438" w:after="0"/>
        <w:ind w:left="262" w:right="259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Добавление точки реализовано: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lbl_temp-&gt;setText(lbl_temp-&gt;text() + ".")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Очистка (СE) реализуется: </w:t>
      </w:r>
    </w:p>
    <w:p>
      <w:pPr>
        <w:autoSpaceDN w:val="0"/>
        <w:tabs>
          <w:tab w:pos="2386" w:val="left"/>
          <w:tab w:pos="2566" w:val="left"/>
          <w:tab w:pos="3094" w:val="left"/>
          <w:tab w:pos="3274" w:val="left"/>
        </w:tabs>
        <w:autoSpaceDE w:val="0"/>
        <w:widowControl/>
        <w:spacing w:line="458" w:lineRule="exact" w:before="298" w:after="0"/>
        <w:ind w:left="262" w:right="316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void MainWindow::clearAll()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le_entry-&gt;clear();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lbl_temp-&gt;clear();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Backspace: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void MainWindow::backspaceClicked()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text_entry = le_entry-&gt;text();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text_temp = lbl_temp-&gt;text(); </w:t>
      </w:r>
    </w:p>
    <w:p>
      <w:pPr>
        <w:autoSpaceDN w:val="0"/>
        <w:autoSpaceDE w:val="0"/>
        <w:widowControl/>
        <w:spacing w:line="456" w:lineRule="exact" w:before="460" w:after="0"/>
        <w:ind w:left="2448" w:right="516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text_entry.chop(1);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text_temp.chop(1); </w:t>
      </w:r>
    </w:p>
    <w:p>
      <w:pPr>
        <w:autoSpaceDN w:val="0"/>
        <w:tabs>
          <w:tab w:pos="2566" w:val="left"/>
        </w:tabs>
        <w:autoSpaceDE w:val="0"/>
        <w:widowControl/>
        <w:spacing w:line="458" w:lineRule="exact" w:before="458" w:after="0"/>
        <w:ind w:left="2386" w:right="40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le_entry-&gt;setText(text_entry);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lbl_temp-&gt;setText(text_temp);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162" w:after="0"/>
        <w:ind w:left="0" w:right="2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22 </w:t>
      </w:r>
    </w:p>
    <w:p>
      <w:pPr>
        <w:sectPr>
          <w:pgSz w:w="11906" w:h="16838"/>
          <w:pgMar w:top="548" w:right="770" w:bottom="490" w:left="1440" w:header="720" w:footer="720" w:gutter="0"/>
          <w:cols w:space="720" w:num="1" w:equalWidth="0"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tabs>
          <w:tab w:pos="2386" w:val="left"/>
          <w:tab w:pos="2566" w:val="left"/>
          <w:tab w:pos="2806" w:val="left"/>
        </w:tabs>
        <w:autoSpaceDE w:val="0"/>
        <w:widowControl/>
        <w:spacing w:line="436" w:lineRule="exact" w:before="0" w:after="0"/>
        <w:ind w:left="262" w:right="345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Изменение знака числа (+/-)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void MainWindow::negateClicked()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text = le_entry-&gt;text();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(text.isEmpty())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2806" w:val="left"/>
        </w:tabs>
        <w:autoSpaceDE w:val="0"/>
        <w:widowControl/>
        <w:spacing w:line="458" w:lineRule="exact" w:before="460" w:after="0"/>
        <w:ind w:left="2566" w:right="48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(text.at(0) == '-')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text.remove(0, 1);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text.prepend("-");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2566" w:val="left"/>
        </w:tabs>
        <w:autoSpaceDE w:val="0"/>
        <w:widowControl/>
        <w:spacing w:line="458" w:lineRule="exact" w:before="456" w:after="0"/>
        <w:ind w:left="2386" w:right="460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le_entry-&gt;setText(text);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780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23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289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Вычисление выражения </w:t>
      </w:r>
    </w:p>
    <w:p>
      <w:pPr>
        <w:autoSpaceDN w:val="0"/>
        <w:autoSpaceDE w:val="0"/>
        <w:widowControl/>
        <w:spacing w:line="266" w:lineRule="exact" w:before="442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Ранее мы упоминали, что последовательность операций удобно реализовывать при помощи </w:t>
      </w:r>
    </w:p>
    <w:p>
      <w:pPr>
        <w:autoSpaceDN w:val="0"/>
        <w:autoSpaceDE w:val="0"/>
        <w:widowControl/>
        <w:spacing w:line="266" w:lineRule="exact" w:before="32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списков. В самом деле нам пригодится данный структурированный тип, чтобы обработать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выражение. </w:t>
      </w:r>
    </w:p>
    <w:p>
      <w:pPr>
        <w:autoSpaceDN w:val="0"/>
        <w:autoSpaceDE w:val="0"/>
        <w:widowControl/>
        <w:spacing w:line="320" w:lineRule="exact" w:before="13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Однако перед этим вспомним что такое файлы заголовков в С++ (.h). </w:t>
      </w:r>
    </w:p>
    <w:p>
      <w:pPr>
        <w:autoSpaceDN w:val="0"/>
        <w:autoSpaceDE w:val="0"/>
        <w:widowControl/>
        <w:spacing w:line="266" w:lineRule="exact" w:before="17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Имена элементов программы, таких как переменные, функции, классы и т. д., должны быть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объявлены до их использования. Например, вы не можете просто написать x = 42 без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первого объявления "x". </w:t>
      </w:r>
    </w:p>
    <w:p>
      <w:pPr>
        <w:autoSpaceDN w:val="0"/>
        <w:autoSpaceDE w:val="0"/>
        <w:widowControl/>
        <w:spacing w:line="334" w:lineRule="exact" w:before="13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Объявление сообщает компилятору, является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int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или элемент , функцией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double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</w:t>
      </w:r>
    </w:p>
    <w:p>
      <w:pPr>
        <w:autoSpaceDN w:val="0"/>
        <w:autoSpaceDE w:val="0"/>
        <w:widowControl/>
        <w:spacing w:line="334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или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class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другой вещью. Кроме того, каждое имя должно быть объявлено (прямо или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косвенно) в каждом CPP-файле, в котором он используется. При компиляции программы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каждый CPP-файл компилируется независимо в единицу компиляции. Компилятор не </w:t>
      </w:r>
    </w:p>
    <w:p>
      <w:pPr>
        <w:autoSpaceDN w:val="0"/>
        <w:autoSpaceDE w:val="0"/>
        <w:widowControl/>
        <w:spacing w:line="266" w:lineRule="exact" w:before="1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знает, какие имена объявляются в других единицах компиляции. Это означает, что если вы </w:t>
      </w:r>
    </w:p>
    <w:p>
      <w:pPr>
        <w:autoSpaceDN w:val="0"/>
        <w:autoSpaceDE w:val="0"/>
        <w:widowControl/>
        <w:spacing w:line="266" w:lineRule="exact" w:before="3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определяете класс или функцию или глобальную переменную, необходимо указать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объявление этой вещи в каждом дополнительном CPP-файле, который использует его. </w:t>
      </w:r>
    </w:p>
    <w:p>
      <w:pPr>
        <w:autoSpaceDN w:val="0"/>
        <w:autoSpaceDE w:val="0"/>
        <w:widowControl/>
        <w:spacing w:line="266" w:lineRule="exact" w:before="1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Каждое объявление этой вещи должно быть точно идентичным во всех файлах. Небольшое </w:t>
      </w:r>
    </w:p>
    <w:p>
      <w:pPr>
        <w:autoSpaceDN w:val="0"/>
        <w:autoSpaceDE w:val="0"/>
        <w:widowControl/>
        <w:spacing w:line="266" w:lineRule="exact" w:before="32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несоответствие приведет к ошибкам или непреднамеренное поведение, когда компоновщик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пытается объединить все единицы компиляции в одну программу. </w:t>
      </w:r>
    </w:p>
    <w:p>
      <w:pPr>
        <w:autoSpaceDN w:val="0"/>
        <w:tabs>
          <w:tab w:pos="1180" w:val="left"/>
          <w:tab w:pos="2100" w:val="left"/>
          <w:tab w:pos="2472" w:val="left"/>
          <w:tab w:pos="3802" w:val="left"/>
          <w:tab w:pos="5130" w:val="left"/>
          <w:tab w:pos="6238" w:val="left"/>
          <w:tab w:pos="6922" w:val="left"/>
          <w:tab w:pos="7912" w:val="left"/>
          <w:tab w:pos="9370" w:val="left"/>
        </w:tabs>
        <w:autoSpaceDE w:val="0"/>
        <w:widowControl/>
        <w:spacing w:line="266" w:lineRule="exact" w:before="17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Чтобы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свести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минимуму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потенциал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ошибок,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C++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принял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соглашение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 </w:t>
      </w:r>
    </w:p>
    <w:p>
      <w:pPr>
        <w:autoSpaceDN w:val="0"/>
        <w:autoSpaceDE w:val="0"/>
        <w:widowControl/>
        <w:spacing w:line="332" w:lineRule="exact" w:before="0" w:after="0"/>
        <w:ind w:left="2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 xml:space="preserve">использовании </w:t>
      </w:r>
      <w:r>
        <w:rPr>
          <w:rFonts w:ascii="TimesNewRomanPS" w:hAnsi="TimesNewRomanPS" w:eastAsia="TimesNewRomanPS"/>
          <w:b/>
          <w:i/>
          <w:color w:val="000000"/>
          <w:sz w:val="24"/>
          <w:u w:val="single"/>
        </w:rPr>
        <w:t>файлов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 xml:space="preserve"> заголовков для хранения объявлений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Вы делаете объявления в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файле заголовка, а затем используйте директиву #include в каждом CPP-файле или другом </w:t>
      </w:r>
    </w:p>
    <w:p>
      <w:pPr>
        <w:autoSpaceDN w:val="0"/>
        <w:autoSpaceDE w:val="0"/>
        <w:widowControl/>
        <w:spacing w:line="266" w:lineRule="exact" w:before="1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файле заголовка, который требует этого объявления. Директива #include вставляет копию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файла заголовка непосредственно в CPP-файл перед компиляцией. </w:t>
      </w:r>
    </w:p>
    <w:p>
      <w:pPr>
        <w:autoSpaceDN w:val="0"/>
        <w:autoSpaceDE w:val="0"/>
        <w:widowControl/>
        <w:spacing w:line="320" w:lineRule="exact" w:before="59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того, чтобы создать функцию для вычисления выражения включим ее в mainwindow.h </w:t>
      </w:r>
    </w:p>
    <w:p>
      <w:pPr>
        <w:autoSpaceDN w:val="0"/>
        <w:autoSpaceDE w:val="0"/>
        <w:widowControl/>
        <w:spacing w:line="330" w:lineRule="exact" w:before="136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Назовем её </w:t>
      </w:r>
      <w:r>
        <w:rPr>
          <w:rFonts w:ascii="TimesNewRomanPS" w:hAnsi="TimesNewRomanPS" w:eastAsia="TimesNewRomanPS"/>
          <w:b/>
          <w:i/>
          <w:color w:val="000000"/>
          <w:sz w:val="24"/>
        </w:rPr>
        <w:t xml:space="preserve">calculateExpression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вход она будет получать строку из lbl и выдавать строку </w:t>
      </w: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выход в edt. </w:t>
      </w:r>
    </w:p>
    <w:p>
      <w:pPr>
        <w:autoSpaceDN w:val="0"/>
        <w:autoSpaceDE w:val="0"/>
        <w:widowControl/>
        <w:spacing w:line="310" w:lineRule="exact" w:before="164" w:after="0"/>
        <w:ind w:left="2062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4"/>
        </w:rPr>
        <w:t>QString calculateExpression(const QString &amp;expression);</w:t>
      </w:r>
    </w:p>
    <w:p>
      <w:pPr>
        <w:autoSpaceDN w:val="0"/>
        <w:autoSpaceDE w:val="0"/>
        <w:widowControl/>
        <w:spacing w:line="320" w:lineRule="exact" w:before="12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Чтобы вы не запутались я приведу полностью код своего mainwindow.h </w:t>
      </w:r>
    </w:p>
    <w:p>
      <w:pPr>
        <w:autoSpaceDN w:val="0"/>
        <w:autoSpaceDE w:val="0"/>
        <w:widowControl/>
        <w:spacing w:line="320" w:lineRule="exact" w:before="13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Он может отличаться от вашего. </w:t>
      </w:r>
    </w:p>
    <w:p>
      <w:pPr>
        <w:autoSpaceDN w:val="0"/>
        <w:autoSpaceDE w:val="0"/>
        <w:widowControl/>
        <w:spacing w:line="197" w:lineRule="auto" w:before="3430" w:after="0"/>
        <w:ind w:left="0" w:right="3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24 </w:t>
      </w:r>
    </w:p>
    <w:p>
      <w:pPr>
        <w:sectPr>
          <w:pgSz w:w="11906" w:h="16838"/>
          <w:pgMar w:top="550" w:right="766" w:bottom="490" w:left="1440" w:header="720" w:footer="720" w:gutter="0"/>
          <w:cols w:space="720" w:num="1" w:equalWidth="0"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8"/>
        <w:ind w:left="0" w:right="0"/>
      </w:pPr>
    </w:p>
    <w:p>
      <w:pPr>
        <w:autoSpaceDN w:val="0"/>
        <w:autoSpaceDE w:val="0"/>
        <w:widowControl/>
        <w:spacing w:line="394" w:lineRule="exact" w:before="0" w:after="0"/>
        <w:ind w:left="262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Содержание файла mainwindow.h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(</w:t>
      </w:r>
      <w:r>
        <w:rPr>
          <w:rFonts w:ascii="TimesNewRomanPS" w:hAnsi="TimesNewRomanPS" w:eastAsia="TimesNewRomanPS"/>
          <w:b/>
          <w:i/>
          <w:color w:val="000000"/>
          <w:sz w:val="24"/>
        </w:rPr>
        <w:t>добавлена функция  QString calculateExpression(const QString &amp;expression);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</w:t>
      </w:r>
    </w:p>
    <w:p>
      <w:pPr>
        <w:autoSpaceDN w:val="0"/>
        <w:autoSpaceDE w:val="0"/>
        <w:widowControl/>
        <w:spacing w:line="332" w:lineRule="exact" w:before="456" w:after="0"/>
        <w:ind w:left="262" w:right="77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#ifndef MAINWINDOW_H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#define MAINWINDOW_H </w:t>
      </w:r>
    </w:p>
    <w:p>
      <w:pPr>
        <w:autoSpaceDN w:val="0"/>
        <w:autoSpaceDE w:val="0"/>
        <w:widowControl/>
        <w:spacing w:line="334" w:lineRule="exact" w:before="334" w:after="0"/>
        <w:ind w:left="262" w:right="77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&lt;QMainWindow&gt;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&lt;QWidget&gt;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&lt;QVBoxLayout&gt;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&lt;QLineEdit&gt;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&lt;QLabel&gt;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&lt;QGridLayout&gt;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#include &lt;QPushButton&gt; </w:t>
      </w:r>
    </w:p>
    <w:p>
      <w:pPr>
        <w:autoSpaceDN w:val="0"/>
        <w:tabs>
          <w:tab w:pos="368" w:val="left"/>
        </w:tabs>
        <w:autoSpaceDE w:val="0"/>
        <w:widowControl/>
        <w:spacing w:line="334" w:lineRule="exact" w:before="334" w:after="0"/>
        <w:ind w:left="262" w:right="691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class MainWindow : public QMainWindow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Q_OBJECT </w:t>
      </w:r>
    </w:p>
    <w:p>
      <w:pPr>
        <w:autoSpaceDN w:val="0"/>
        <w:tabs>
          <w:tab w:pos="368" w:val="left"/>
        </w:tabs>
        <w:autoSpaceDE w:val="0"/>
        <w:widowControl/>
        <w:spacing w:line="334" w:lineRule="exact" w:before="334" w:after="0"/>
        <w:ind w:left="262" w:right="67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public: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MainWindow(QWidget *parent = nullptr); </w:t>
      </w:r>
    </w:p>
    <w:p>
      <w:pPr>
        <w:autoSpaceDN w:val="0"/>
        <w:tabs>
          <w:tab w:pos="368" w:val="left"/>
        </w:tabs>
        <w:autoSpaceDE w:val="0"/>
        <w:widowControl/>
        <w:spacing w:line="334" w:lineRule="exact" w:before="336" w:after="0"/>
        <w:ind w:left="262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private slots: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digitClicked();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operatorClicked();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pointClicked();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equalClicked();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clearEntry();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clearAll();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backspaceClicked();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void negateClicked();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QString calculateExpression(const QString &amp;expression);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private: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QWidget *centralWidget;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QVBoxLayout *layout;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QLineEdit *le_entry;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QLabel *lbl_temp;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 QGridLayout *gridLayout_buttons;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}; </w:t>
      </w:r>
    </w:p>
    <w:p>
      <w:pPr>
        <w:autoSpaceDN w:val="0"/>
        <w:autoSpaceDE w:val="0"/>
        <w:widowControl/>
        <w:spacing w:line="186" w:lineRule="exact" w:before="48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#endif // MAINWINDOW_H </w:t>
      </w:r>
    </w:p>
    <w:p>
      <w:pPr>
        <w:autoSpaceDN w:val="0"/>
        <w:autoSpaceDE w:val="0"/>
        <w:widowControl/>
        <w:spacing w:line="197" w:lineRule="auto" w:before="48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25 </w:t>
      </w:r>
    </w:p>
    <w:p>
      <w:pPr>
        <w:sectPr>
          <w:pgSz w:w="11906" w:h="16838"/>
          <w:pgMar w:top="780" w:right="776" w:bottom="490" w:left="1440" w:header="720" w:footer="720" w:gutter="0"/>
          <w:cols w:space="720" w:num="1" w:equalWidth="0"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autoSpaceDN w:val="0"/>
        <w:tabs>
          <w:tab w:pos="970" w:val="left"/>
          <w:tab w:pos="4098" w:val="left"/>
        </w:tabs>
        <w:autoSpaceDE w:val="0"/>
        <w:widowControl/>
        <w:spacing w:line="346" w:lineRule="exact" w:before="0" w:after="0"/>
        <w:ind w:left="262" w:right="72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составления функции вычисления выражения рассмотрим внимательнее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структуру выражения: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Expression = “9 + 9 * 8” </w:t>
      </w:r>
    </w:p>
    <w:p>
      <w:pPr>
        <w:autoSpaceDN w:val="0"/>
        <w:tabs>
          <w:tab w:pos="970" w:val="left"/>
          <w:tab w:pos="3264" w:val="left"/>
        </w:tabs>
        <w:autoSpaceDE w:val="0"/>
        <w:widowControl/>
        <w:spacing w:line="386" w:lineRule="exact" w:before="56" w:after="0"/>
        <w:ind w:left="26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Очевидно, что, благодаря знакам пробела данная строчка легко преобразуется в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набор токенов при помощи команды split.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QStringList tokens = expression.split(" "); </w:t>
      </w:r>
    </w:p>
    <w:p>
      <w:pPr>
        <w:autoSpaceDN w:val="0"/>
        <w:autoSpaceDE w:val="0"/>
        <w:widowControl/>
        <w:spacing w:line="266" w:lineRule="exact" w:before="176" w:after="0"/>
        <w:ind w:left="9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Теперь необходимо отсортировать их по двум спискам: операторам и числам. </w:t>
      </w:r>
    </w:p>
    <w:p>
      <w:pPr>
        <w:autoSpaceDN w:val="0"/>
        <w:tabs>
          <w:tab w:pos="970" w:val="left"/>
          <w:tab w:pos="1150" w:val="left"/>
          <w:tab w:pos="1390" w:val="left"/>
          <w:tab w:pos="1630" w:val="left"/>
        </w:tabs>
        <w:autoSpaceDE w:val="0"/>
        <w:widowControl/>
        <w:spacing w:line="458" w:lineRule="exact" w:before="14" w:after="0"/>
        <w:ind w:left="262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Объявим их: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QList&lt;QString&gt; numbers;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QList&lt;QString&gt; operators;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цикле рассортируем значения Токенов: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for (const QString &amp;token : tokens)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(token != "+" &amp;&amp; token != "-" &amp;&amp; token != "*" &amp;&amp; token != "/")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Если токен не является оператором, добавляем его в список чисел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numbers.push_back(token);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Если токен - оператор, добавляем его в список операторов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operators.push_back(token);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197" w:lineRule="auto" w:before="583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26 </w:t>
      </w:r>
    </w:p>
    <w:p>
      <w:pPr>
        <w:sectPr>
          <w:pgSz w:w="11906" w:h="16838"/>
          <w:pgMar w:top="568" w:right="776" w:bottom="490" w:left="1440" w:header="720" w:footer="720" w:gutter="0"/>
          <w:cols w:space="720" w:num="1" w:equalWidth="0"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26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Далее, предполагая, что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Оператор всегда находится между Числами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извлечем сначала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все знаки умножения (*) и деления (/). Обратите внимание, что я делаю проверку на деление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0!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58" w:after="0"/>
        <w:ind w:left="442" w:right="40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операции умножения и деления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for (int i = 0; i &lt; operators.size(); ++i)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(operators.at(i) == "*" || operators.at(i) == "/")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первое число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a = numbers.at(i).toDouble(); </w:t>
      </w:r>
    </w:p>
    <w:p>
      <w:pPr>
        <w:autoSpaceDN w:val="0"/>
        <w:autoSpaceDE w:val="0"/>
        <w:widowControl/>
        <w:spacing w:line="458" w:lineRule="exact" w:before="460" w:after="0"/>
        <w:ind w:left="922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оператор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op = operators.at(i); </w:t>
      </w:r>
    </w:p>
    <w:p>
      <w:pPr>
        <w:autoSpaceDN w:val="0"/>
        <w:autoSpaceDE w:val="0"/>
        <w:widowControl/>
        <w:spacing w:line="458" w:lineRule="exact" w:before="456" w:after="0"/>
        <w:ind w:left="922" w:right="46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второе число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b = numbers.at(i + 1).toDouble(); </w:t>
      </w:r>
    </w:p>
    <w:p>
      <w:pPr>
        <w:autoSpaceDN w:val="0"/>
        <w:tabs>
          <w:tab w:pos="1162" w:val="left"/>
          <w:tab w:pos="1402" w:val="left"/>
        </w:tabs>
        <w:autoSpaceDE w:val="0"/>
        <w:widowControl/>
        <w:spacing w:line="458" w:lineRule="exact" w:before="458" w:after="0"/>
        <w:ind w:left="922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операцию в зависимости от оператора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 == "*")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numbers[i] = QString::number(a * b);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if (op == "/")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(b == 0.0)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"Error: Division by zero";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numbers[i] = QString::number(a / b);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458" w:lineRule="exact" w:before="460" w:after="0"/>
        <w:ind w:left="922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Удаляем использованный оператор и второе число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operators.removeAt(i);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numbers.removeAt(i + 1); </w:t>
      </w:r>
    </w:p>
    <w:p>
      <w:pPr>
        <w:autoSpaceDN w:val="0"/>
        <w:autoSpaceDE w:val="0"/>
        <w:widowControl/>
        <w:spacing w:line="460" w:lineRule="exact" w:before="456" w:after="0"/>
        <w:ind w:left="922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Уменьшаем индекс, чтобы не пропустить следующий оператор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--i; </w:t>
      </w:r>
    </w:p>
    <w:p>
      <w:pPr>
        <w:autoSpaceDN w:val="0"/>
        <w:autoSpaceDE w:val="0"/>
        <w:widowControl/>
        <w:spacing w:line="197" w:lineRule="auto" w:before="342" w:after="0"/>
        <w:ind w:left="0" w:right="2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27 </w:t>
      </w:r>
    </w:p>
    <w:p>
      <w:pPr>
        <w:sectPr>
          <w:pgSz w:w="11906" w:h="16838"/>
          <w:pgMar w:top="568" w:right="768" w:bottom="490" w:left="1440" w:header="720" w:footer="720" w:gutter="0"/>
          <w:cols w:space="720" w:num="1" w:equalWidth="0"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6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314" w:lineRule="exact" w:before="13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Далее, предполагая, что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Оператор всегда находится между Числами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извлечем затем все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знаки плюсы (+) и минусы (-). </w:t>
      </w:r>
    </w:p>
    <w:p>
      <w:pPr>
        <w:autoSpaceDN w:val="0"/>
        <w:tabs>
          <w:tab w:pos="442" w:val="left"/>
          <w:tab w:pos="682" w:val="left"/>
        </w:tabs>
        <w:autoSpaceDE w:val="0"/>
        <w:widowControl/>
        <w:spacing w:line="458" w:lineRule="exact" w:before="0" w:after="0"/>
        <w:ind w:left="382" w:right="43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операции сложения и вычитания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while (!operators.isEmpty())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первое число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a = numbers.takeFirst().toDouble(); </w:t>
      </w:r>
    </w:p>
    <w:p>
      <w:pPr>
        <w:autoSpaceDN w:val="0"/>
        <w:autoSpaceDE w:val="0"/>
        <w:widowControl/>
        <w:spacing w:line="458" w:lineRule="exact" w:before="460" w:after="0"/>
        <w:ind w:left="682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оператор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op = operators.takeFirst(); </w:t>
      </w:r>
    </w:p>
    <w:p>
      <w:pPr>
        <w:autoSpaceDN w:val="0"/>
        <w:autoSpaceDE w:val="0"/>
        <w:widowControl/>
        <w:spacing w:line="458" w:lineRule="exact" w:before="456" w:after="0"/>
        <w:ind w:left="682" w:right="46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второе число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b = numbers.takeFirst().toDouble();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58" w:after="0"/>
        <w:ind w:left="442" w:right="345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операцию в зависимости от оператора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 == "+")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numbers.push_front(QString::number(a + b));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if (op == "-")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numbers.push_front(QString::number(a - b));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682" w:val="left"/>
        </w:tabs>
        <w:autoSpaceDE w:val="0"/>
        <w:widowControl/>
        <w:spacing w:line="458" w:lineRule="exact" w:before="458" w:after="0"/>
        <w:ind w:left="442" w:right="23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 списке должен остаться один элемент - результат выражения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(numbers.size() == 1)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result = numbers.takeFirst();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qDebug() &lt;&lt; "Result:" &lt;&lt; result;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result;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"Error";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197" w:lineRule="auto" w:before="1098" w:after="0"/>
        <w:ind w:left="0" w:right="2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28 </w:t>
      </w:r>
    </w:p>
    <w:p>
      <w:pPr>
        <w:sectPr>
          <w:pgSz w:w="11906" w:h="16838"/>
          <w:pgMar w:top="548" w:right="770" w:bottom="490" w:left="1440" w:header="720" w:footer="720" w:gutter="0"/>
          <w:cols w:space="720" w:num="1" w:equalWidth="0">
            <w:col w:w="9696" w:space="0"/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14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Иллюстрация работы алгоритма: </w:t>
      </w:r>
    </w:p>
    <w:p>
      <w:pPr>
        <w:autoSpaceDN w:val="0"/>
        <w:autoSpaceDE w:val="0"/>
        <w:widowControl/>
        <w:spacing w:line="240" w:lineRule="auto" w:before="6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748519" cy="464058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48519" cy="4640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782" w:after="0"/>
        <w:ind w:left="0" w:right="75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29 </w:t>
      </w:r>
    </w:p>
    <w:p>
      <w:pPr>
        <w:sectPr>
          <w:pgSz w:w="16838" w:h="11906"/>
          <w:pgMar w:top="834" w:right="332" w:bottom="490" w:left="1132" w:header="720" w:footer="720" w:gutter="0"/>
          <w:cols w:space="720" w:num="1" w:equalWidth="0">
            <w:col w:w="15373" w:space="0"/>
            <w:col w:w="9696" w:space="0"/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Событие по нажати. На «=»  и функция вычисления выражения приведены ниже: </w:t>
      </w:r>
    </w:p>
    <w:p>
      <w:pPr>
        <w:autoSpaceDN w:val="0"/>
        <w:tabs>
          <w:tab w:pos="442" w:val="left"/>
        </w:tabs>
        <w:autoSpaceDE w:val="0"/>
        <w:widowControl/>
        <w:spacing w:line="458" w:lineRule="exact" w:before="460" w:after="0"/>
        <w:ind w:left="262" w:right="216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void MainWindow::equalClicked()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expression = lbl_temp-&gt;text();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result = calculateExpression(expression);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le_entry-&gt;setText(result);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QString MainWindow::calculateExpression(const QString &amp;expression)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Выводим токены для отладки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qDebug() &lt;&lt; "Expression:" &lt;&lt; expression;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QStringList tokens = expression.split(" ");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qDebug() &lt;&lt; "Tokens:" &lt;&lt; tokens; </w:t>
      </w:r>
    </w:p>
    <w:p>
      <w:pPr>
        <w:autoSpaceDN w:val="0"/>
        <w:autoSpaceDE w:val="0"/>
        <w:widowControl/>
        <w:spacing w:line="458" w:lineRule="exact" w:before="914" w:after="0"/>
        <w:ind w:left="432" w:right="648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QList&lt;QString&gt; numbers;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QList&lt;QString&gt; operators;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58" w:after="0"/>
        <w:ind w:left="442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for (const QString &amp;token : tokens)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(token != "+" &amp;&amp; token != "-" &amp;&amp; token != "*" &amp;&amp; token != "/")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Если токен не является оператором, добавляем его в список чисел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numbers.push_back(token);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Если токен - оператор, добавляем его в список операторов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operators.push_back(token);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58" w:after="0"/>
        <w:ind w:left="442" w:right="40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операции умножения и деления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for (int i = 0; i &lt; operators.size(); ++i)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(operators.at(i) == "*" || operators.at(i) == "/") {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первое число </w:t>
      </w:r>
    </w:p>
    <w:p>
      <w:pPr>
        <w:autoSpaceDN w:val="0"/>
        <w:autoSpaceDE w:val="0"/>
        <w:widowControl/>
        <w:spacing w:line="197" w:lineRule="auto" w:before="48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30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  <w:col w:w="15373" w:space="0"/>
            <w:col w:w="9696" w:space="0"/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9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a = numbers.at(i).toDouble(); </w:t>
      </w:r>
    </w:p>
    <w:p>
      <w:pPr>
        <w:autoSpaceDN w:val="0"/>
        <w:autoSpaceDE w:val="0"/>
        <w:widowControl/>
        <w:spacing w:line="458" w:lineRule="exact" w:before="460" w:after="0"/>
        <w:ind w:left="922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оператор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op = operators.at(i); </w:t>
      </w:r>
    </w:p>
    <w:p>
      <w:pPr>
        <w:autoSpaceDN w:val="0"/>
        <w:autoSpaceDE w:val="0"/>
        <w:widowControl/>
        <w:spacing w:line="460" w:lineRule="exact" w:before="454" w:after="0"/>
        <w:ind w:left="922" w:right="46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второе число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b = numbers.at(i + 1).toDouble(); </w:t>
      </w:r>
    </w:p>
    <w:p>
      <w:pPr>
        <w:autoSpaceDN w:val="0"/>
        <w:tabs>
          <w:tab w:pos="1162" w:val="left"/>
          <w:tab w:pos="1402" w:val="left"/>
        </w:tabs>
        <w:autoSpaceDE w:val="0"/>
        <w:widowControl/>
        <w:spacing w:line="458" w:lineRule="exact" w:before="458" w:after="0"/>
        <w:ind w:left="922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операцию в зависимости от оператора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 == "*")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numbers[i] = QString::number(a * b);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if (op == "/")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(b == 0.0)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"Error: Division by zero";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numbers[i] = QString::number(a / b);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autoSpaceDE w:val="0"/>
        <w:widowControl/>
        <w:spacing w:line="458" w:lineRule="exact" w:before="456" w:after="0"/>
        <w:ind w:left="922" w:right="316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Удаляем использованный оператор и второе число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operators.removeAt(i);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numbers.removeAt(i + 1);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56" w:after="0"/>
        <w:ind w:left="442" w:right="187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Уменьшаем индекс, чтобы не пропустить следующий оператор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--i;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682" w:val="left"/>
        </w:tabs>
        <w:autoSpaceDE w:val="0"/>
        <w:widowControl/>
        <w:spacing w:line="458" w:lineRule="exact" w:before="458" w:after="0"/>
        <w:ind w:left="442" w:right="43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операции сложения и вычитания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while (!operators.isEmpty())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первое число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a = numbers.takeFirst().toDouble(); </w:t>
      </w:r>
    </w:p>
    <w:p>
      <w:pPr>
        <w:autoSpaceDN w:val="0"/>
        <w:autoSpaceDE w:val="0"/>
        <w:widowControl/>
        <w:spacing w:line="197" w:lineRule="auto" w:before="48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31 </w:t>
      </w:r>
    </w:p>
    <w:p>
      <w:pPr>
        <w:sectPr>
          <w:pgSz w:w="11906" w:h="16838"/>
          <w:pgMar w:top="548" w:right="776" w:bottom="490" w:left="1440" w:header="720" w:footer="720" w:gutter="0"/>
          <w:cols w:space="720" w:num="1" w:equalWidth="0">
            <w:col w:w="9690" w:space="0"/>
            <w:col w:w="9690" w:space="0"/>
            <w:col w:w="15373" w:space="0"/>
            <w:col w:w="9696" w:space="0"/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8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682" w:right="54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оператор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op = operators.takeFirst(); </w:t>
      </w:r>
    </w:p>
    <w:p>
      <w:pPr>
        <w:autoSpaceDN w:val="0"/>
        <w:autoSpaceDE w:val="0"/>
        <w:widowControl/>
        <w:spacing w:line="456" w:lineRule="exact" w:before="460" w:after="0"/>
        <w:ind w:left="682" w:right="46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Извлекаем второе число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double b = numbers.takeFirst().toDouble(); </w:t>
      </w:r>
    </w:p>
    <w:p>
      <w:pPr>
        <w:autoSpaceDN w:val="0"/>
        <w:tabs>
          <w:tab w:pos="682" w:val="left"/>
          <w:tab w:pos="922" w:val="left"/>
        </w:tabs>
        <w:autoSpaceDE w:val="0"/>
        <w:widowControl/>
        <w:spacing w:line="458" w:lineRule="exact" w:before="460" w:after="0"/>
        <w:ind w:left="442" w:right="345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Выполняем операцию в зависимости от оператора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(op == "+")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numbers.push_front(QString::number(a + b));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if (op == "-")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numbers.push_front(QString::number(a - b));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</w:p>
    <w:p>
      <w:pPr>
        <w:autoSpaceDN w:val="0"/>
        <w:tabs>
          <w:tab w:pos="442" w:val="left"/>
          <w:tab w:pos="682" w:val="left"/>
        </w:tabs>
        <w:autoSpaceDE w:val="0"/>
        <w:widowControl/>
        <w:spacing w:line="458" w:lineRule="exact" w:before="458" w:after="0"/>
        <w:ind w:left="262" w:right="230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// В списке должен остаться один элемент - результат выражения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if (numbers.size() == 1)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QString result = numbers.takeFirst();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qDebug() &lt;&lt; "Result:" &lt;&lt; result;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result;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else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return "Error";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368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32 </w:t>
      </w:r>
    </w:p>
    <w:p>
      <w:pPr>
        <w:sectPr>
          <w:pgSz w:w="11906" w:h="16838"/>
          <w:pgMar w:top="780" w:right="776" w:bottom="490" w:left="1440" w:header="720" w:footer="720" w:gutter="0"/>
          <w:cols w:space="720" w:num="1" w:equalWidth="0">
            <w:col w:w="9690" w:space="0"/>
            <w:col w:w="9690" w:space="0"/>
            <w:col w:w="9690" w:space="0"/>
            <w:col w:w="15373" w:space="0"/>
            <w:col w:w="9696" w:space="0"/>
            <w:col w:w="9698" w:space="0"/>
            <w:col w:w="9690" w:space="0"/>
            <w:col w:w="9690" w:space="0"/>
            <w:col w:w="9700" w:space="0"/>
            <w:col w:w="9690" w:space="0"/>
            <w:col w:w="9696" w:space="0"/>
            <w:col w:w="9698" w:space="0"/>
            <w:col w:w="9690" w:space="0"/>
            <w:col w:w="9696" w:space="0"/>
            <w:col w:w="9690" w:space="0"/>
            <w:col w:w="9690" w:space="0"/>
            <w:col w:w="9690" w:space="0"/>
            <w:col w:w="9690" w:space="0"/>
            <w:col w:w="9698" w:space="0"/>
            <w:col w:w="9690" w:space="0"/>
            <w:col w:w="9690" w:space="0"/>
            <w:col w:w="9690" w:space="0"/>
            <w:col w:w="9690" w:space="0"/>
            <w:col w:w="9994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  <w:col w:w="96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tabs>
          <w:tab w:pos="622" w:val="left"/>
          <w:tab w:pos="2394" w:val="left"/>
        </w:tabs>
        <w:autoSpaceDE w:val="0"/>
        <w:widowControl/>
        <w:spacing w:line="326" w:lineRule="exact" w:before="116" w:after="0"/>
        <w:ind w:left="262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Требования к оформлению работы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Результаты лабораторной работы оформляются в виде doс или docx файла,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состоящего из следующих разделов:</w:t>
      </w:r>
    </w:p>
    <w:p>
      <w:pPr>
        <w:autoSpaceDN w:val="0"/>
        <w:tabs>
          <w:tab w:pos="1054" w:val="left"/>
        </w:tabs>
        <w:autoSpaceDE w:val="0"/>
        <w:widowControl/>
        <w:spacing w:line="350" w:lineRule="exact" w:before="12" w:after="0"/>
        <w:ind w:left="62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>1.1.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Титульный лист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Задание: Разработка приложения «калькулятор», который будет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выполнять основные арифметические операции (сложение, вычитание,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умножение, деление). Калькулятор должен обладать простым и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понятным пользовательским интерфейсом и обеспечивать корректное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выполнение операций. </w:t>
      </w:r>
    </w:p>
    <w:p>
      <w:pPr>
        <w:autoSpaceDN w:val="0"/>
        <w:autoSpaceDE w:val="0"/>
        <w:widowControl/>
        <w:spacing w:line="332" w:lineRule="exact" w:before="42" w:after="0"/>
        <w:ind w:left="1054" w:right="0" w:hanging="43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Глава 1. Разработка интерфейса (показываете проект в начале, середине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и конце. Добавить комментарии по применению стилей для кнопок. </w:t>
      </w:r>
    </w:p>
    <w:p>
      <w:pPr>
        <w:autoSpaceDN w:val="0"/>
        <w:tabs>
          <w:tab w:pos="1054" w:val="left"/>
        </w:tabs>
        <w:autoSpaceDE w:val="0"/>
        <w:widowControl/>
        <w:spacing w:line="346" w:lineRule="exact" w:before="30" w:after="0"/>
        <w:ind w:left="622" w:right="187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Дать комментарии к свойствам, которые вы изменяете)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Глава 2. Разработка калькулятора. </w:t>
      </w:r>
    </w:p>
    <w:p>
      <w:pPr>
        <w:autoSpaceDN w:val="0"/>
        <w:autoSpaceDE w:val="0"/>
        <w:widowControl/>
        <w:spacing w:line="364" w:lineRule="exact" w:before="126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Скрин интерфейса программы. Под скрином подписываете функцию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каждой кнопки. Например «Кнопка «1» добавляет 1 в строку. </w:t>
      </w:r>
    </w:p>
    <w:p>
      <w:pPr>
        <w:autoSpaceDN w:val="0"/>
        <w:autoSpaceDE w:val="0"/>
        <w:widowControl/>
        <w:spacing w:line="374" w:lineRule="exact" w:before="132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Далее следует Листинг получившегося кода, разделенный над .h и .cpp </w:t>
      </w:r>
    </w:p>
    <w:p>
      <w:pPr>
        <w:autoSpaceDN w:val="0"/>
        <w:autoSpaceDE w:val="0"/>
        <w:widowControl/>
        <w:spacing w:line="374" w:lineRule="exact" w:before="134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1.5.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Тестирование </w:t>
      </w:r>
    </w:p>
    <w:p>
      <w:pPr>
        <w:autoSpaceDN w:val="0"/>
        <w:autoSpaceDE w:val="0"/>
        <w:widowControl/>
        <w:spacing w:line="338" w:lineRule="exact" w:before="172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• Протестируйте каждую операцию калькулятора на различных входных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данных. Составьте таблицу из 4 колонок (Описание теста, вводные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данные, выходные данные, результат), где будет не менее 15 тестов. </w:t>
      </w:r>
    </w:p>
    <w:p>
      <w:pPr>
        <w:autoSpaceDN w:val="0"/>
        <w:autoSpaceDE w:val="0"/>
        <w:widowControl/>
        <w:spacing w:line="197" w:lineRule="auto" w:before="6892" w:after="0"/>
        <w:ind w:left="0" w:right="3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33 </w:t>
      </w:r>
    </w:p>
    <w:sectPr w:rsidR="00FC693F" w:rsidRPr="0006063C" w:rsidSect="00034616">
      <w:pgSz w:w="11906" w:h="16838"/>
      <w:pgMar w:top="550" w:right="762" w:bottom="490" w:left="1440" w:header="720" w:footer="720" w:gutter="0"/>
      <w:cols w:space="720" w:num="1" w:equalWidth="0">
        <w:col w:w="9704" w:space="0"/>
        <w:col w:w="9690" w:space="0"/>
        <w:col w:w="9690" w:space="0"/>
        <w:col w:w="9690" w:space="0"/>
        <w:col w:w="15373" w:space="0"/>
        <w:col w:w="9696" w:space="0"/>
        <w:col w:w="9698" w:space="0"/>
        <w:col w:w="9690" w:space="0"/>
        <w:col w:w="9690" w:space="0"/>
        <w:col w:w="9700" w:space="0"/>
        <w:col w:w="9690" w:space="0"/>
        <w:col w:w="9696" w:space="0"/>
        <w:col w:w="9698" w:space="0"/>
        <w:col w:w="9690" w:space="0"/>
        <w:col w:w="9696" w:space="0"/>
        <w:col w:w="9690" w:space="0"/>
        <w:col w:w="9690" w:space="0"/>
        <w:col w:w="9690" w:space="0"/>
        <w:col w:w="9690" w:space="0"/>
        <w:col w:w="9698" w:space="0"/>
        <w:col w:w="9690" w:space="0"/>
        <w:col w:w="9690" w:space="0"/>
        <w:col w:w="9690" w:space="0"/>
        <w:col w:w="9690" w:space="0"/>
        <w:col w:w="9994" w:space="0"/>
        <w:col w:w="9690" w:space="0"/>
        <w:col w:w="9690" w:space="0"/>
        <w:col w:w="9690" w:space="0"/>
        <w:col w:w="9690" w:space="0"/>
        <w:col w:w="9690" w:space="0"/>
        <w:col w:w="9690" w:space="0"/>
        <w:col w:w="9690" w:space="0"/>
        <w:col w:w="969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hyperlink" Target="https://fonts.google.com/specimen/Rubik?query=rubik" TargetMode="External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